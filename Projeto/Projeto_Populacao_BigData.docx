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Projeto: Análise da População Mundial com Big Data em Python</w:t>
      </w:r>
    </w:p>
    <w:p>
      <w:pPr>
        <w:pStyle w:val="Heading1"/>
      </w:pPr>
      <w:r>
        <w:t>Introdução</w:t>
      </w:r>
    </w:p>
    <w:p>
      <w:r>
        <w:t>A compreensao das dinamicas populacionais e essencial para planejamento urbano, politicas publicas, saude e logistica. Grande parte dos dados relevantes (censos, mobilidade, satelite, redes sociais, dados economicos) tem volume e variedade que demandam arquiteturas Big Data. Este projeto propõe utilizar ferramentas de Python para coletar, processar e analisar grandes volumes de dados populacionais, produzindo insights acionaveis sobre tendencias globais de crescimento, migracao e distribuicao etaria.</w:t>
      </w:r>
    </w:p>
    <w:p>
      <w:pPr>
        <w:pStyle w:val="Heading1"/>
      </w:pPr>
      <w:r>
        <w:t>Justificativa</w:t>
      </w:r>
    </w:p>
    <w:p>
      <w:r>
        <w:t>- Os dados demograficos tradicionais podem ser limitados e esparsos no tempo; fontes alternativas permitem analises mais completas e quase em tempo real.</w:t>
        <w:br/>
        <w:t>- Governos e organizacoes precisam de pipelines escalaveis para planejamento de recursos, politicas de saude e logistica urbana.</w:t>
        <w:br/>
        <w:t>- O projeto demonstra habilidades praticas em Big Data e analise de dados em grande escala, utilizando Python, PySpark e visualizacoes interativas.</w:t>
      </w:r>
    </w:p>
    <w:p>
      <w:pPr>
        <w:pStyle w:val="Heading1"/>
      </w:pPr>
      <w:r>
        <w:t>Objetivos</w:t>
      </w:r>
    </w:p>
    <w:p>
      <w:r>
        <w:t>Objetivo Geral:</w:t>
        <w:br/>
        <w:t>Construir um pipeline de Big Data em Python para coletar, processar e analisar dados populacionais, gerando relatorios e dashboards com insights globais sobre a populacao.</w:t>
        <w:br/>
        <w:br/>
        <w:t>Objetivos Especificos:</w:t>
        <w:br/>
        <w:t>- Coletar dados de diversas fontes (censos, APIs, mobilidade, satelite).</w:t>
        <w:br/>
        <w:t>- Processar e limpar os dados utilizando PySpark.</w:t>
        <w:br/>
        <w:t>- Realizar agregacoes e analises de tendencias populacionais.</w:t>
        <w:br/>
        <w:t>- Gerar visualizacoes interativas e relatorios resumidos.</w:t>
        <w:br/>
        <w:t>- Documentar e validar todo o pipeline de dados.</w:t>
      </w:r>
    </w:p>
    <w:p>
      <w:pPr>
        <w:pStyle w:val="Heading1"/>
      </w:pPr>
      <w:r>
        <w:t>Resultados Esperados</w:t>
      </w:r>
    </w:p>
    <w:p>
      <w:r>
        <w:t>- Base de dados limpa, estruturada e escalavel.</w:t>
        <w:br/>
        <w:t>- Dashboards interativos com indicadores populacionais por pais, regiao e faixa etaria.</w:t>
        <w:br/>
        <w:t>- Relatorios com projecoes e tendencias populacionais.</w:t>
        <w:br/>
        <w:t>- Codigo modular e documentado, pronto para integracao em ambientes de Big Data.</w:t>
      </w:r>
    </w:p>
    <w:p>
      <w:pPr>
        <w:pStyle w:val="Heading1"/>
      </w:pPr>
      <w:r>
        <w:t>Cronograma de Atividades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Semana</w:t>
            </w:r>
          </w:p>
        </w:tc>
        <w:tc>
          <w:tcPr>
            <w:tcW w:type="dxa" w:w="4320"/>
          </w:tcPr>
          <w:p>
            <w:r>
              <w:t>Atividades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Definicao do escopo, levantamento de fontes de dados, setup do ambiente de desenvolvimento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Coleta inicial de dados (censos, mobilidade, satelite)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Implementacao inicial do pipeline de ingestao e limpeza de dados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Validacao de qualidade e transformacao de dados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Agregacoes e analises preliminares com PySpark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Criacao de notebooks para analise exploratoria de dados (EDA)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Desenvolvimento inicial do dashboard interativo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Integracao do pipeline com dashboards e testes de performance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Modelagem de projecao populacional simples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Testes finais e documentacao tecnica do projeto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Deploy do pipeline e dashboard em ambiente de teste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Entrega final: relatorio, apresentacao e demonstracao dos resultados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